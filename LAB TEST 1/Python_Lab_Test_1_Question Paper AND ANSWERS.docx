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C31D7F" w14:textId="77777777" w:rsidR="00C3770E" w:rsidRDefault="00F525E5">
      <w:pPr>
        <w:pStyle w:val="Title"/>
      </w:pPr>
      <w:r>
        <w:t>Python Programming Lab Task Sets</w:t>
      </w:r>
    </w:p>
    <w:p w14:paraId="6526BE01" w14:textId="77777777" w:rsidR="00C3770E" w:rsidRDefault="00C3770E"/>
    <w:p w14:paraId="1A541232" w14:textId="77777777" w:rsidR="00C3770E" w:rsidRDefault="00F525E5">
      <w:pPr>
        <w:pStyle w:val="Heading1"/>
      </w:pPr>
      <w:r>
        <w:t>Set 3</w:t>
      </w:r>
    </w:p>
    <w:p w14:paraId="264AB5DF" w14:textId="093C0CA9" w:rsidR="00C3770E" w:rsidRDefault="00F525E5">
      <w:pPr>
        <w:pStyle w:val="ListNumber"/>
      </w:pPr>
      <w:r>
        <w:t>Q1. Implement a Python class for a st</w:t>
      </w:r>
      <w:r>
        <w:t>ack data structure (`push`, `pop`, `peek`). Use GitHub Copilot to generate code, test its handling of edge cases, and explain any improvements made.</w:t>
      </w:r>
      <w:r w:rsidR="001E7AAB">
        <w:br/>
      </w:r>
      <w:r w:rsidR="001E7AAB">
        <w:br/>
        <w:t xml:space="preserve">prompt </w:t>
      </w:r>
      <w:r w:rsidR="001E7AAB">
        <w:br/>
      </w:r>
      <w:r w:rsidR="001E7AAB">
        <w:t>Implement a Python class for a stack data structure (`push`, `pop`, `peek`). Use GitHub Copilot to generate code, test its handling of edge cases, and explain any improvements made.</w:t>
      </w:r>
      <w:r w:rsidR="001E7AAB">
        <w:br/>
      </w:r>
      <w:r w:rsidR="001E7AAB">
        <w:t>GIVE SINGLE ANSWER and single code</w:t>
      </w:r>
      <w:r w:rsidR="001E7AAB">
        <w:br/>
      </w:r>
      <w:r w:rsidR="001E7AAB">
        <w:br/>
      </w:r>
      <w:r w:rsidR="001E7AAB" w:rsidRPr="001E7AAB">
        <w:drawing>
          <wp:inline distT="0" distB="0" distL="0" distR="0" wp14:anchorId="09BDABF7" wp14:editId="59885ABF">
            <wp:extent cx="5486400" cy="25711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AAB">
        <w:br/>
      </w:r>
      <w:r w:rsidR="001E7AAB" w:rsidRPr="001E7AAB">
        <w:drawing>
          <wp:inline distT="0" distB="0" distL="0" distR="0" wp14:anchorId="2D1DCB98" wp14:editId="2157D1A5">
            <wp:extent cx="5486400" cy="20535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AAB">
        <w:lastRenderedPageBreak/>
        <w:br/>
      </w:r>
      <w:r w:rsidR="001E7AAB" w:rsidRPr="001E7AAB">
        <w:drawing>
          <wp:inline distT="0" distB="0" distL="0" distR="0" wp14:anchorId="395C0851" wp14:editId="19588425">
            <wp:extent cx="5486400" cy="18681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AAB">
        <w:br/>
      </w:r>
      <w:r w:rsidR="001E7AAB">
        <w:br/>
        <w:t>result</w:t>
      </w:r>
      <w:r w:rsidR="001E7AAB">
        <w:br/>
      </w:r>
      <w:r w:rsidR="001E7AAB" w:rsidRPr="001E7AAB">
        <w:drawing>
          <wp:inline distT="0" distB="0" distL="0" distR="0" wp14:anchorId="3F0DC883" wp14:editId="3667FEB4">
            <wp:extent cx="5486400" cy="959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FE36" w14:textId="77777777" w:rsidR="00C3770E" w:rsidRDefault="00F525E5">
      <w:r>
        <w:t>(Each question carries 5 marks)</w:t>
      </w:r>
    </w:p>
    <w:p w14:paraId="1B381B10" w14:textId="29D40B31" w:rsidR="00C3770E" w:rsidRDefault="00F525E5">
      <w:pPr>
        <w:pStyle w:val="ListNumber"/>
      </w:pPr>
      <w:r>
        <w:t>Q2. Refactor a poorly commented Python function using an AI assistant for a</w:t>
      </w:r>
      <w:r>
        <w:t>utomatic documentation. Evaluate clarity and completeness versus manual comments.</w:t>
      </w:r>
      <w:r w:rsidR="001E7AAB">
        <w:br/>
      </w:r>
      <w:r w:rsidR="001E7AAB">
        <w:br/>
      </w:r>
      <w:r w:rsidR="001E7AAB">
        <w:t>prompt</w:t>
      </w:r>
      <w:r w:rsidR="001E7AAB">
        <w:br/>
      </w:r>
      <w:r w:rsidR="001E7AAB">
        <w:t>Refactor a poorly commented Python function using an AI assistant for automatic documentation. Evaluate clarity and completeness versus manual comments.</w:t>
      </w:r>
      <w:r w:rsidR="001E7AAB">
        <w:br/>
      </w:r>
      <w:r w:rsidR="001E7AAB">
        <w:t>GIVE SINGLE ANSWER and single code</w:t>
      </w:r>
      <w:r w:rsidR="001E7AAB">
        <w:br/>
      </w:r>
      <w:r w:rsidR="001E7AAB">
        <w:br/>
      </w:r>
      <w:r w:rsidR="001E7AAB" w:rsidRPr="001E7AAB">
        <w:drawing>
          <wp:inline distT="0" distB="0" distL="0" distR="0" wp14:anchorId="61219BD0" wp14:editId="1A2CC704">
            <wp:extent cx="5486400" cy="25450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AAB">
        <w:lastRenderedPageBreak/>
        <w:br/>
      </w:r>
      <w:r w:rsidR="001E7AAB" w:rsidRPr="001E7AAB">
        <w:drawing>
          <wp:inline distT="0" distB="0" distL="0" distR="0" wp14:anchorId="401B1EA4" wp14:editId="00DCE8C0">
            <wp:extent cx="5486400" cy="707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AAB">
        <w:br/>
      </w:r>
      <w:r w:rsidR="001E7AAB">
        <w:br/>
        <w:t>result</w:t>
      </w:r>
    </w:p>
    <w:p w14:paraId="78191F32" w14:textId="5D4E59E5" w:rsidR="001E7AAB" w:rsidRDefault="001E7AAB" w:rsidP="001E7AAB">
      <w:pPr>
        <w:pStyle w:val="ListNumber"/>
        <w:numPr>
          <w:ilvl w:val="0"/>
          <w:numId w:val="0"/>
        </w:numPr>
        <w:ind w:left="360"/>
      </w:pPr>
      <w:r w:rsidRPr="001E7AAB">
        <w:drawing>
          <wp:inline distT="0" distB="0" distL="0" distR="0" wp14:anchorId="21DB7F95" wp14:editId="3248E0E3">
            <wp:extent cx="5486400" cy="2470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E630" w14:textId="77777777" w:rsidR="00C3770E" w:rsidRDefault="00F525E5">
      <w:r>
        <w:t>(Each question carries 5 marks)</w:t>
      </w:r>
    </w:p>
    <w:p w14:paraId="1CF5B42E" w14:textId="77777777" w:rsidR="00C3770E" w:rsidRDefault="00C3770E"/>
    <w:p w14:paraId="76601D8B" w14:textId="77777777" w:rsidR="00C3770E" w:rsidRDefault="00C3770E"/>
    <w:sectPr w:rsidR="00C377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7AAB"/>
    <w:rsid w:val="0029639D"/>
    <w:rsid w:val="00326F90"/>
    <w:rsid w:val="00861A68"/>
    <w:rsid w:val="00AA1D8D"/>
    <w:rsid w:val="00B47730"/>
    <w:rsid w:val="00C3770E"/>
    <w:rsid w:val="00CB0664"/>
    <w:rsid w:val="00F525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00B970"/>
  <w14:defaultImageDpi w14:val="300"/>
  <w15:docId w15:val="{5AAC65BA-9284-4064-8AE0-E84503051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MULA</cp:lastModifiedBy>
  <cp:revision>2</cp:revision>
  <dcterms:created xsi:type="dcterms:W3CDTF">2025-11-24T10:07:00Z</dcterms:created>
  <dcterms:modified xsi:type="dcterms:W3CDTF">2025-11-24T10:07:00Z</dcterms:modified>
  <cp:category/>
</cp:coreProperties>
</file>